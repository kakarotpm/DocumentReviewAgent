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Invoicing System BRD</w:t>
      </w:r>
    </w:p>
    <w:p>
      <w:pPr>
        <w:pStyle w:val="Heading1"/>
      </w:pPr>
      <w:r>
        <w:t>Introduction</w:t>
      </w:r>
    </w:p>
    <w:p>
      <w:r>
        <w:t>This document describes the requirements for the new invoicing system. The finance team has asked for a better way to handle invoices because the current process is not working well.</w:t>
      </w:r>
    </w:p>
    <w:p>
      <w:pPr>
        <w:pStyle w:val="Heading1"/>
      </w:pPr>
      <w:r>
        <w:t>Objectives</w:t>
      </w:r>
    </w:p>
    <w:p>
      <w:pPr>
        <w:pStyle w:val="ListBullet"/>
      </w:pPr>
      <w:r>
        <w:t>Improve the invoicing process.</w:t>
      </w:r>
    </w:p>
    <w:p>
      <w:pPr>
        <w:pStyle w:val="ListBullet"/>
      </w:pPr>
      <w:r>
        <w:t>Make things faster for the AP team.</w:t>
      </w:r>
    </w:p>
    <w:p>
      <w:pPr>
        <w:pStyle w:val="ListBullet"/>
      </w:pPr>
      <w:r>
        <w:t>Increase user satisfaction.</w:t>
      </w:r>
    </w:p>
    <w:p>
      <w:pPr>
        <w:pStyle w:val="Heading1"/>
      </w:pPr>
      <w:r>
        <w:t>Scope</w:t>
      </w:r>
    </w:p>
    <w:p>
      <w:r>
        <w:t>The project will deliver:</w:t>
      </w:r>
    </w:p>
    <w:p>
      <w:pPr>
        <w:pStyle w:val="ListBullet"/>
      </w:pPr>
      <w:r>
        <w:t>Invoice scanning</w:t>
      </w:r>
    </w:p>
    <w:p>
      <w:pPr>
        <w:pStyle w:val="ListBullet"/>
      </w:pPr>
      <w:r>
        <w:t>Automatic matching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Reporting</w:t>
      </w:r>
    </w:p>
    <w:p>
      <w:pPr>
        <w:pStyle w:val="Heading1"/>
      </w:pPr>
      <w:r>
        <w:t>Stakeholders</w:t>
      </w:r>
    </w:p>
    <w:p>
      <w:r>
        <w:t>Finance, IT, Procurement.</w:t>
      </w:r>
    </w:p>
    <w:p>
      <w:pPr>
        <w:pStyle w:val="Heading1"/>
      </w:pPr>
      <w:r>
        <w:t>Requirements</w:t>
      </w:r>
    </w:p>
    <w:p>
      <w:pPr>
        <w:pStyle w:val="ListBullet"/>
      </w:pPr>
      <w:r>
        <w:t>The system should be fast and user-friendly.</w:t>
      </w:r>
    </w:p>
    <w:p>
      <w:pPr>
        <w:pStyle w:val="ListBullet"/>
      </w:pPr>
      <w:r>
        <w:t>The system should use OCR to read invoices and store them in a PostgreSQL database.</w:t>
      </w:r>
    </w:p>
    <w:p>
      <w:pPr>
        <w:pStyle w:val="ListBullet"/>
      </w:pPr>
      <w:r>
        <w:t>The system should match invoices to POs.</w:t>
      </w:r>
    </w:p>
    <w:p>
      <w:pPr>
        <w:pStyle w:val="ListBullet"/>
      </w:pPr>
      <w:r>
        <w:t>Approvals should be easy.</w:t>
      </w:r>
    </w:p>
    <w:p>
      <w:pPr>
        <w:pStyle w:val="ListBullet"/>
      </w:pPr>
      <w:r>
        <w:t>Reports should show all the important information, etc.</w:t>
      </w:r>
    </w:p>
    <w:p>
      <w:pPr>
        <w:pStyle w:val="ListBullet"/>
      </w:pPr>
      <w:r>
        <w:t>The system must integrate with the ERP using a REST API with JSON payloads.</w:t>
      </w:r>
    </w:p>
    <w:p>
      <w:pPr>
        <w:pStyle w:val="Heading1"/>
      </w:pPr>
      <w:r>
        <w:t>Next Steps</w:t>
      </w:r>
    </w:p>
    <w:p>
      <w:r>
        <w:t>The IT team will start building once this document is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